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rFonts テスト用ドキュメント</w:t>
      </w:r>
    </w:p>
    <w:p>
      <w:r>
        <w:rPr>
          <w:rFonts w:ascii="Arial" w:hAnsi="Arial" w:eastAsia="Meiryo"/>
        </w:rPr>
        <w:t>これは Arial と メイリオ のテスト文です。 Hello World 123</w:t>
      </w:r>
    </w:p>
    <w:p>
      <w:r>
        <w:rPr>
          <w:rFonts w:ascii="Times New Roman" w:hAnsi="Times New Roman" w:eastAsia="MS Mincho"/>
        </w:rPr>
        <w:t>これは Times New Roman と ＭＳ 明朝 のテスト文です。 Test 456</w:t>
      </w:r>
    </w:p>
    <w:p>
      <w:r>
        <w:t>これはフォント指定なし（デフォルト）の文です。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